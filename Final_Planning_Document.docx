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Agile &amp; DevOps Planning Document</w:t>
      </w:r>
    </w:p>
    <w:p>
      <w:pPr>
        <w:pStyle w:val="Heading1"/>
      </w:pPr>
      <w:r>
        <w:t>Product Vision</w:t>
      </w:r>
    </w:p>
    <w:p>
      <w:r>
        <w:t>Build a command-line calculator that performs arithmetic operations reliably, validates user input, and demonstrates Agile and DevOps practices through testing, CI/CD, and logging.</w:t>
      </w:r>
    </w:p>
    <w:p>
      <w:pPr>
        <w:pStyle w:val="Heading1"/>
      </w:pPr>
      <w:r>
        <w:t>Definition of Done (DoD)</w:t>
      </w:r>
    </w:p>
    <w:p>
      <w:pPr>
        <w:pStyle w:val="ListBullet"/>
      </w:pPr>
      <w:r>
        <w:t>Code implemented and functional</w:t>
      </w:r>
    </w:p>
    <w:p>
      <w:pPr>
        <w:pStyle w:val="ListBullet"/>
      </w:pPr>
      <w:r>
        <w:t>Acceptance criteria satisfied</w:t>
      </w:r>
    </w:p>
    <w:p>
      <w:pPr>
        <w:pStyle w:val="ListBullet"/>
      </w:pPr>
      <w:r>
        <w:t>Unit tests written and passing</w:t>
      </w:r>
    </w:p>
    <w:p>
      <w:pPr>
        <w:pStyle w:val="ListBullet"/>
      </w:pPr>
      <w:r>
        <w:t>Code committed with meaningful history</w:t>
      </w:r>
    </w:p>
    <w:p>
      <w:pPr>
        <w:pStyle w:val="ListBullet"/>
      </w:pPr>
      <w:r>
        <w:t>CI pipeline passes successfully</w:t>
      </w:r>
    </w:p>
    <w:p>
      <w:pPr>
        <w:pStyle w:val="ListBullet"/>
      </w:pPr>
      <w:r>
        <w:t>Basic documentation updated</w:t>
      </w:r>
    </w:p>
    <w:p>
      <w:pPr>
        <w:pStyle w:val="Heading1"/>
      </w:pPr>
      <w:r>
        <w:t>Product Backlog</w:t>
      </w:r>
    </w:p>
    <w:p>
      <w:pPr>
        <w:pStyle w:val="Heading2"/>
      </w:pPr>
      <w:r>
        <w:t>US1 - Addition (2 pts, High)</w:t>
      </w:r>
    </w:p>
    <w:p>
      <w:r>
        <w:t>As a user, I want to add two numbers so that I can get their sum.</w:t>
      </w:r>
    </w:p>
    <w:p>
      <w:r>
        <w:t>Acceptance Criteria:</w:t>
      </w:r>
    </w:p>
    <w:p>
      <w:pPr>
        <w:pStyle w:val="ListBullet"/>
      </w:pPr>
      <w:r>
        <w:t>User can input two numbers</w:t>
      </w:r>
    </w:p>
    <w:p>
      <w:pPr>
        <w:pStyle w:val="ListBullet"/>
      </w:pPr>
      <w:r>
        <w:t>Correct result is returned</w:t>
      </w:r>
    </w:p>
    <w:p>
      <w:pPr>
        <w:pStyle w:val="ListBullet"/>
      </w:pPr>
      <w:r>
        <w:t>Handles invalid input</w:t>
      </w:r>
    </w:p>
    <w:p>
      <w:pPr>
        <w:pStyle w:val="Heading2"/>
      </w:pPr>
      <w:r>
        <w:t>US2 - Subtraction (2 pts, High)</w:t>
      </w:r>
    </w:p>
    <w:p>
      <w:r>
        <w:t>As a user, I want to subtract two numbers so that I can get the difference.</w:t>
      </w:r>
    </w:p>
    <w:p>
      <w:r>
        <w:t>Acceptance Criteria:</w:t>
      </w:r>
    </w:p>
    <w:p>
      <w:pPr>
        <w:pStyle w:val="ListBullet"/>
      </w:pPr>
      <w:r>
        <w:t>User inputs two numbers</w:t>
      </w:r>
    </w:p>
    <w:p>
      <w:pPr>
        <w:pStyle w:val="ListBullet"/>
      </w:pPr>
      <w:r>
        <w:t>Correct result returned</w:t>
      </w:r>
    </w:p>
    <w:p>
      <w:pPr>
        <w:pStyle w:val="ListBullet"/>
      </w:pPr>
      <w:r>
        <w:t>Handles invalid input</w:t>
      </w:r>
    </w:p>
    <w:p>
      <w:pPr>
        <w:pStyle w:val="Heading2"/>
      </w:pPr>
      <w:r>
        <w:t>US3 - Multiplication (2 pts, Medium)</w:t>
      </w:r>
    </w:p>
    <w:p>
      <w:r>
        <w:t>As a user, I want to multiply two numbers so that I can get the product.</w:t>
      </w:r>
    </w:p>
    <w:p>
      <w:r>
        <w:t>Acceptance Criteria:</w:t>
      </w:r>
    </w:p>
    <w:p>
      <w:pPr>
        <w:pStyle w:val="ListBullet"/>
      </w:pPr>
      <w:r>
        <w:t>Correct multiplication result</w:t>
      </w:r>
    </w:p>
    <w:p>
      <w:pPr>
        <w:pStyle w:val="ListBullet"/>
      </w:pPr>
      <w:r>
        <w:t>Handles invalid input</w:t>
      </w:r>
    </w:p>
    <w:p>
      <w:pPr>
        <w:pStyle w:val="Heading2"/>
      </w:pPr>
      <w:r>
        <w:t>US4 - Division (3 pts, High)</w:t>
      </w:r>
    </w:p>
    <w:p>
      <w:r>
        <w:t>As a user, I want to divide two numbers so that I can get the quotient safely.</w:t>
      </w:r>
    </w:p>
    <w:p>
      <w:r>
        <w:t>Acceptance Criteria:</w:t>
      </w:r>
    </w:p>
    <w:p>
      <w:pPr>
        <w:pStyle w:val="ListBullet"/>
      </w:pPr>
      <w:r>
        <w:t>Correct division result</w:t>
      </w:r>
    </w:p>
    <w:p>
      <w:pPr>
        <w:pStyle w:val="ListBullet"/>
      </w:pPr>
      <w:r>
        <w:t>Division by zero handled</w:t>
      </w:r>
    </w:p>
    <w:p>
      <w:pPr>
        <w:pStyle w:val="ListBullet"/>
      </w:pPr>
      <w:r>
        <w:t>Handles invalid input</w:t>
      </w:r>
    </w:p>
    <w:p>
      <w:pPr>
        <w:pStyle w:val="Heading2"/>
      </w:pPr>
      <w:r>
        <w:t>US5 - Input Validation (3 pts, High)</w:t>
      </w:r>
    </w:p>
    <w:p>
      <w:r>
        <w:t>As a user, I want invalid input rejected so the program does not crash.</w:t>
      </w:r>
    </w:p>
    <w:p>
      <w:r>
        <w:t>Acceptance Criteria:</w:t>
      </w:r>
    </w:p>
    <w:p>
      <w:pPr>
        <w:pStyle w:val="ListBullet"/>
      </w:pPr>
      <w:r>
        <w:t>Detect non-numeric input</w:t>
      </w:r>
    </w:p>
    <w:p>
      <w:pPr>
        <w:pStyle w:val="ListBullet"/>
      </w:pPr>
      <w:r>
        <w:t>Show clear error</w:t>
      </w:r>
    </w:p>
    <w:p>
      <w:pPr>
        <w:pStyle w:val="ListBullet"/>
      </w:pPr>
      <w:r>
        <w:t>Program continues safely</w:t>
      </w:r>
    </w:p>
    <w:p>
      <w:pPr>
        <w:pStyle w:val="Heading2"/>
      </w:pPr>
      <w:r>
        <w:t>US6 - History (5 pts, Medium)</w:t>
      </w:r>
    </w:p>
    <w:p>
      <w:r>
        <w:t>As a user, I want to view previous calculations.</w:t>
      </w:r>
    </w:p>
    <w:p>
      <w:r>
        <w:t>Acceptance Criteria:</w:t>
      </w:r>
    </w:p>
    <w:p>
      <w:pPr>
        <w:pStyle w:val="ListBullet"/>
      </w:pPr>
      <w:r>
        <w:t>Each calculation saved</w:t>
      </w:r>
    </w:p>
    <w:p>
      <w:pPr>
        <w:pStyle w:val="ListBullet"/>
      </w:pPr>
      <w:r>
        <w:t>History file exists</w:t>
      </w:r>
    </w:p>
    <w:p>
      <w:pPr>
        <w:pStyle w:val="ListBullet"/>
      </w:pPr>
      <w:r>
        <w:t>User can read history</w:t>
      </w:r>
    </w:p>
    <w:p>
      <w:pPr>
        <w:pStyle w:val="Heading2"/>
      </w:pPr>
      <w:r>
        <w:t>US7 - CI/CD (5 pts, High)</w:t>
      </w:r>
    </w:p>
    <w:p>
      <w:r>
        <w:t>As a developer, I want automated tests in CI so changes are verified.</w:t>
      </w:r>
    </w:p>
    <w:p>
      <w:r>
        <w:t>Acceptance Criteria:</w:t>
      </w:r>
    </w:p>
    <w:p>
      <w:pPr>
        <w:pStyle w:val="ListBullet"/>
      </w:pPr>
      <w:r>
        <w:t>Pipeline runs tests</w:t>
      </w:r>
    </w:p>
    <w:p>
      <w:pPr>
        <w:pStyle w:val="ListBullet"/>
      </w:pPr>
      <w:r>
        <w:t>Failures break pipeline</w:t>
      </w:r>
    </w:p>
    <w:p>
      <w:pPr>
        <w:pStyle w:val="ListBullet"/>
      </w:pPr>
      <w:r>
        <w:t>Success shows pass</w:t>
      </w:r>
    </w:p>
    <w:p>
      <w:pPr>
        <w:pStyle w:val="Heading2"/>
      </w:pPr>
      <w:r>
        <w:t>US8 - Logging (3 pts, Medium)</w:t>
      </w:r>
    </w:p>
    <w:p>
      <w:r>
        <w:t>As a maintainer, I want logs to track system behavior.</w:t>
      </w:r>
    </w:p>
    <w:p>
      <w:r>
        <w:t>Acceptance Criteria:</w:t>
      </w:r>
    </w:p>
    <w:p>
      <w:pPr>
        <w:pStyle w:val="ListBullet"/>
      </w:pPr>
      <w:r>
        <w:t>Operations logged</w:t>
      </w:r>
    </w:p>
    <w:p>
      <w:pPr>
        <w:pStyle w:val="ListBullet"/>
      </w:pPr>
      <w:r>
        <w:t>Errors logged</w:t>
      </w:r>
    </w:p>
    <w:p>
      <w:pPr>
        <w:pStyle w:val="ListBullet"/>
      </w:pPr>
      <w:r>
        <w:t>Logs stored in file</w:t>
      </w:r>
    </w:p>
    <w:p>
      <w:pPr>
        <w:pStyle w:val="Heading1"/>
      </w:pPr>
      <w:r>
        <w:t>Sprint 1 Plan</w:t>
      </w:r>
    </w:p>
    <w:p>
      <w:r>
        <w:t>Goal: Deliver basic calculator functionality with validation and CI setup.</w:t>
      </w:r>
    </w:p>
    <w:p>
      <w:pPr>
        <w:pStyle w:val="ListBullet"/>
      </w:pPr>
      <w:r>
        <w:t>US1 Addition (2 pts)</w:t>
      </w:r>
    </w:p>
    <w:p>
      <w:pPr>
        <w:pStyle w:val="ListBullet"/>
      </w:pPr>
      <w:r>
        <w:t>US2 Subtraction (2 pts)</w:t>
      </w:r>
    </w:p>
    <w:p>
      <w:pPr>
        <w:pStyle w:val="ListBullet"/>
      </w:pPr>
      <w:r>
        <w:t>US5 Input Validation (3 pts)</w:t>
      </w:r>
    </w:p>
    <w:p>
      <w:r>
        <w:t>Sprint Backlog:</w:t>
      </w:r>
    </w:p>
    <w:p>
      <w:pPr>
        <w:pStyle w:val="ListBullet"/>
      </w:pPr>
      <w:r>
        <w:t>Setup project structure</w:t>
      </w:r>
    </w:p>
    <w:p>
      <w:pPr>
        <w:pStyle w:val="ListBullet"/>
      </w:pPr>
      <w:r>
        <w:t>Implement addition</w:t>
      </w:r>
    </w:p>
    <w:p>
      <w:pPr>
        <w:pStyle w:val="ListBullet"/>
      </w:pPr>
      <w:r>
        <w:t>Implement subtraction</w:t>
      </w:r>
    </w:p>
    <w:p>
      <w:pPr>
        <w:pStyle w:val="ListBullet"/>
      </w:pPr>
      <w:r>
        <w:t>Add input validation</w:t>
      </w:r>
    </w:p>
    <w:p>
      <w:pPr>
        <w:pStyle w:val="ListBullet"/>
      </w:pPr>
      <w:r>
        <w:t>Write unit tests</w:t>
      </w:r>
    </w:p>
    <w:p>
      <w:pPr>
        <w:pStyle w:val="ListBullet"/>
      </w:pPr>
      <w:r>
        <w:t>Setup CI pipeline</w:t>
      </w:r>
    </w:p>
    <w:p>
      <w:pPr>
        <w:pStyle w:val="Heading1"/>
      </w:pPr>
      <w:r>
        <w:t>Sprint 2 Plan</w:t>
      </w:r>
    </w:p>
    <w:p>
      <w:r>
        <w:t>Goal: Improve system with more operations, logging, and persistence.</w:t>
      </w:r>
    </w:p>
    <w:p>
      <w:pPr>
        <w:pStyle w:val="ListBullet"/>
      </w:pPr>
      <w:r>
        <w:t>US3 Multiplication (2 pts)</w:t>
      </w:r>
    </w:p>
    <w:p>
      <w:pPr>
        <w:pStyle w:val="ListBullet"/>
      </w:pPr>
      <w:r>
        <w:t>US4 Division (3 pts)</w:t>
      </w:r>
    </w:p>
    <w:p>
      <w:pPr>
        <w:pStyle w:val="ListBullet"/>
      </w:pPr>
      <w:r>
        <w:t>US6 History (5 pts)</w:t>
      </w:r>
    </w:p>
    <w:p>
      <w:pPr>
        <w:pStyle w:val="ListBullet"/>
      </w:pPr>
      <w:r>
        <w:t>US8 Logging (3 pts)</w:t>
      </w:r>
    </w:p>
    <w:p>
      <w:r>
        <w:t>Sprint Backlog:</w:t>
      </w:r>
    </w:p>
    <w:p>
      <w:pPr>
        <w:pStyle w:val="ListBullet"/>
      </w:pPr>
      <w:r>
        <w:t>Implement multiplication</w:t>
      </w:r>
    </w:p>
    <w:p>
      <w:pPr>
        <w:pStyle w:val="ListBullet"/>
      </w:pPr>
      <w:r>
        <w:t>Implement division with zero handling</w:t>
      </w:r>
    </w:p>
    <w:p>
      <w:pPr>
        <w:pStyle w:val="ListBullet"/>
      </w:pPr>
      <w:r>
        <w:t>Store calculation history</w:t>
      </w:r>
    </w:p>
    <w:p>
      <w:pPr>
        <w:pStyle w:val="ListBullet"/>
      </w:pPr>
      <w:r>
        <w:t>Add logging</w:t>
      </w:r>
    </w:p>
    <w:p>
      <w:pPr>
        <w:pStyle w:val="ListBullet"/>
      </w:pPr>
      <w:r>
        <w:t>Extend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